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1ACE" w14:textId="77777777" w:rsidR="009C59CD" w:rsidRDefault="00000000">
      <w:pPr>
        <w:pStyle w:val="aa"/>
        <w:pBdr>
          <w:top w:val="nil"/>
          <w:left w:val="nil"/>
          <w:bottom w:val="nil"/>
          <w:right w:val="nil"/>
          <w:between w:val="nil"/>
          <w:bar w:val="nil"/>
        </w:pBdr>
      </w:pPr>
      <w:r>
        <w:rPr>
          <w:rFonts w:ascii="Aptos Display" w:hAnsi="Aptos Display"/>
        </w:rPr>
        <w:t>CUHK X Challenge Honor Declaration</w:t>
      </w:r>
    </w:p>
    <w:p w14:paraId="6B2119BD" w14:textId="77777777" w:rsidR="009C59CD" w:rsidRDefault="00000000">
      <w:pPr>
        <w:spacing w:after="200"/>
      </w:pPr>
      <w:r>
        <w:rPr>
          <w:i/>
          <w:color w:val="595959"/>
          <w:sz w:val="20"/>
        </w:rPr>
        <w:t>Verification package and organizer-run evaluation  |  15 September 2026</w:t>
      </w:r>
    </w:p>
    <w:p w14:paraId="4D4A4C6A" w14:textId="77777777" w:rsidR="009C59CD" w:rsidRDefault="00000000" w:rsidP="00A00AE7">
      <w:pPr>
        <w:spacing w:line="276" w:lineRule="auto"/>
      </w:pPr>
      <w:r>
        <w:rPr>
          <w:color w:val="000000"/>
          <w:sz w:val="22"/>
        </w:rPr>
        <w:t>This declaration accompanies one invited team's verification package for one track. Every team member must read, complete, and sign it. It supplements, and does not replace, the published competition and Kaggle rules.</w:t>
      </w:r>
    </w:p>
    <w:p w14:paraId="36626B3B" w14:textId="77777777" w:rsidR="009C59CD" w:rsidRDefault="00000000" w:rsidP="00A00AE7">
      <w:pPr>
        <w:pStyle w:val="1"/>
        <w:spacing w:line="276" w:lineRule="auto"/>
      </w:pPr>
      <w:r>
        <w:t>Team and submission details</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7200"/>
      </w:tblGrid>
      <w:tr w:rsidR="009C59CD" w14:paraId="77987082" w14:textId="77777777">
        <w:trPr>
          <w:cantSplit/>
        </w:trPr>
        <w:tc>
          <w:tcPr>
            <w:tcW w:w="2880" w:type="dxa"/>
            <w:shd w:val="clear" w:color="auto" w:fill="EAF2F8"/>
            <w:tcMar>
              <w:top w:w="70" w:type="dxa"/>
              <w:left w:w="120" w:type="dxa"/>
              <w:bottom w:w="70" w:type="dxa"/>
              <w:right w:w="120" w:type="dxa"/>
            </w:tcMar>
            <w:vAlign w:val="center"/>
          </w:tcPr>
          <w:p w14:paraId="78B87F69" w14:textId="77777777" w:rsidR="009C59CD" w:rsidRDefault="00000000" w:rsidP="00A00AE7">
            <w:pPr>
              <w:spacing w:line="276" w:lineRule="auto"/>
            </w:pPr>
            <w:r>
              <w:rPr>
                <w:b/>
                <w:color w:val="000000"/>
              </w:rPr>
              <w:t>Track</w:t>
            </w:r>
          </w:p>
        </w:tc>
        <w:tc>
          <w:tcPr>
            <w:tcW w:w="7200" w:type="dxa"/>
            <w:tcMar>
              <w:top w:w="70" w:type="dxa"/>
              <w:left w:w="120" w:type="dxa"/>
              <w:bottom w:w="70" w:type="dxa"/>
              <w:right w:w="120" w:type="dxa"/>
            </w:tcMar>
            <w:vAlign w:val="center"/>
          </w:tcPr>
          <w:p w14:paraId="58FCDC33" w14:textId="77777777" w:rsidR="009C59CD" w:rsidRDefault="00000000" w:rsidP="00A00AE7">
            <w:pPr>
              <w:spacing w:line="276" w:lineRule="auto"/>
            </w:pPr>
            <w:r>
              <w:rPr>
                <w:color w:val="000000"/>
              </w:rPr>
              <w:t>☐ Small Model Track     ☐ Large Model Track</w:t>
            </w:r>
          </w:p>
        </w:tc>
      </w:tr>
      <w:tr w:rsidR="009C59CD" w14:paraId="612C7010" w14:textId="77777777">
        <w:trPr>
          <w:cantSplit/>
        </w:trPr>
        <w:tc>
          <w:tcPr>
            <w:tcW w:w="2880" w:type="dxa"/>
            <w:shd w:val="clear" w:color="auto" w:fill="EAF2F8"/>
            <w:tcMar>
              <w:top w:w="70" w:type="dxa"/>
              <w:left w:w="120" w:type="dxa"/>
              <w:bottom w:w="70" w:type="dxa"/>
              <w:right w:w="120" w:type="dxa"/>
            </w:tcMar>
            <w:vAlign w:val="center"/>
          </w:tcPr>
          <w:p w14:paraId="2E211F38" w14:textId="77777777" w:rsidR="009C59CD" w:rsidRDefault="00000000" w:rsidP="00A00AE7">
            <w:pPr>
              <w:spacing w:line="276" w:lineRule="auto"/>
            </w:pPr>
            <w:r>
              <w:rPr>
                <w:b/>
                <w:color w:val="000000"/>
              </w:rPr>
              <w:t>Kaggle team name</w:t>
            </w:r>
          </w:p>
        </w:tc>
        <w:tc>
          <w:tcPr>
            <w:tcW w:w="7200" w:type="dxa"/>
            <w:shd w:val="clear" w:color="auto" w:fill="F8FAFC"/>
            <w:tcMar>
              <w:top w:w="70" w:type="dxa"/>
              <w:left w:w="120" w:type="dxa"/>
              <w:bottom w:w="70" w:type="dxa"/>
              <w:right w:w="120" w:type="dxa"/>
            </w:tcMar>
            <w:vAlign w:val="center"/>
          </w:tcPr>
          <w:p w14:paraId="47B761B6" w14:textId="77777777" w:rsidR="009C59CD" w:rsidRDefault="009C59CD" w:rsidP="00A00AE7">
            <w:pPr>
              <w:spacing w:line="276" w:lineRule="auto"/>
            </w:pPr>
          </w:p>
        </w:tc>
      </w:tr>
      <w:tr w:rsidR="009C59CD" w14:paraId="479D5817" w14:textId="77777777">
        <w:trPr>
          <w:cantSplit/>
        </w:trPr>
        <w:tc>
          <w:tcPr>
            <w:tcW w:w="2880" w:type="dxa"/>
            <w:shd w:val="clear" w:color="auto" w:fill="EAF2F8"/>
            <w:tcMar>
              <w:top w:w="70" w:type="dxa"/>
              <w:left w:w="120" w:type="dxa"/>
              <w:bottom w:w="70" w:type="dxa"/>
              <w:right w:w="120" w:type="dxa"/>
            </w:tcMar>
            <w:vAlign w:val="center"/>
          </w:tcPr>
          <w:p w14:paraId="00D3F3B4" w14:textId="77777777" w:rsidR="009C59CD" w:rsidRDefault="00000000" w:rsidP="00A00AE7">
            <w:pPr>
              <w:spacing w:line="276" w:lineRule="auto"/>
            </w:pPr>
            <w:r>
              <w:rPr>
                <w:b/>
                <w:color w:val="000000"/>
              </w:rPr>
              <w:t>Team members</w:t>
            </w:r>
          </w:p>
        </w:tc>
        <w:tc>
          <w:tcPr>
            <w:tcW w:w="7200" w:type="dxa"/>
            <w:tcMar>
              <w:top w:w="70" w:type="dxa"/>
              <w:left w:w="120" w:type="dxa"/>
              <w:bottom w:w="70" w:type="dxa"/>
              <w:right w:w="120" w:type="dxa"/>
            </w:tcMar>
            <w:vAlign w:val="center"/>
          </w:tcPr>
          <w:p w14:paraId="5E38E45B" w14:textId="77777777" w:rsidR="009C59CD" w:rsidRDefault="009C59CD" w:rsidP="00A00AE7">
            <w:pPr>
              <w:spacing w:line="276" w:lineRule="auto"/>
            </w:pPr>
          </w:p>
        </w:tc>
      </w:tr>
      <w:tr w:rsidR="009C59CD" w14:paraId="3DB8DCD4" w14:textId="77777777">
        <w:trPr>
          <w:cantSplit/>
        </w:trPr>
        <w:tc>
          <w:tcPr>
            <w:tcW w:w="2880" w:type="dxa"/>
            <w:shd w:val="clear" w:color="auto" w:fill="EAF2F8"/>
            <w:tcMar>
              <w:top w:w="70" w:type="dxa"/>
              <w:left w:w="120" w:type="dxa"/>
              <w:bottom w:w="70" w:type="dxa"/>
              <w:right w:w="120" w:type="dxa"/>
            </w:tcMar>
            <w:vAlign w:val="center"/>
          </w:tcPr>
          <w:p w14:paraId="7A495846" w14:textId="77777777" w:rsidR="009C59CD" w:rsidRDefault="00000000" w:rsidP="00A00AE7">
            <w:pPr>
              <w:spacing w:line="276" w:lineRule="auto"/>
            </w:pPr>
            <w:r>
              <w:rPr>
                <w:b/>
                <w:color w:val="000000"/>
              </w:rPr>
              <w:t>Contact email</w:t>
            </w:r>
          </w:p>
        </w:tc>
        <w:tc>
          <w:tcPr>
            <w:tcW w:w="7200" w:type="dxa"/>
            <w:shd w:val="clear" w:color="auto" w:fill="F8FAFC"/>
            <w:tcMar>
              <w:top w:w="70" w:type="dxa"/>
              <w:left w:w="120" w:type="dxa"/>
              <w:bottom w:w="70" w:type="dxa"/>
              <w:right w:w="120" w:type="dxa"/>
            </w:tcMar>
            <w:vAlign w:val="center"/>
          </w:tcPr>
          <w:p w14:paraId="6ACC612D" w14:textId="77777777" w:rsidR="009C59CD" w:rsidRDefault="009C59CD" w:rsidP="00A00AE7">
            <w:pPr>
              <w:spacing w:line="276" w:lineRule="auto"/>
            </w:pPr>
          </w:p>
        </w:tc>
      </w:tr>
      <w:tr w:rsidR="009C59CD" w14:paraId="2695441D" w14:textId="77777777">
        <w:trPr>
          <w:cantSplit/>
        </w:trPr>
        <w:tc>
          <w:tcPr>
            <w:tcW w:w="2880" w:type="dxa"/>
            <w:shd w:val="clear" w:color="auto" w:fill="EAF2F8"/>
            <w:tcMar>
              <w:top w:w="70" w:type="dxa"/>
              <w:left w:w="120" w:type="dxa"/>
              <w:bottom w:w="70" w:type="dxa"/>
              <w:right w:w="120" w:type="dxa"/>
            </w:tcMar>
            <w:vAlign w:val="center"/>
          </w:tcPr>
          <w:p w14:paraId="77FC96FD" w14:textId="77777777" w:rsidR="009C59CD" w:rsidRDefault="00000000" w:rsidP="00A00AE7">
            <w:pPr>
              <w:spacing w:line="276" w:lineRule="auto"/>
            </w:pPr>
            <w:r>
              <w:rPr>
                <w:b/>
                <w:color w:val="000000"/>
              </w:rPr>
              <w:t>Selected Kaggle submission(s)</w:t>
            </w:r>
          </w:p>
        </w:tc>
        <w:tc>
          <w:tcPr>
            <w:tcW w:w="7200" w:type="dxa"/>
            <w:tcMar>
              <w:top w:w="70" w:type="dxa"/>
              <w:left w:w="120" w:type="dxa"/>
              <w:bottom w:w="70" w:type="dxa"/>
              <w:right w:w="120" w:type="dxa"/>
            </w:tcMar>
            <w:vAlign w:val="center"/>
          </w:tcPr>
          <w:p w14:paraId="30397048" w14:textId="77777777" w:rsidR="009C59CD" w:rsidRDefault="00000000" w:rsidP="00A00AE7">
            <w:pPr>
              <w:spacing w:line="276" w:lineRule="auto"/>
            </w:pPr>
            <w:r>
              <w:rPr>
                <w:color w:val="000000"/>
              </w:rPr>
              <w:t>Identifier(s):                                 UTC time(s):</w:t>
            </w:r>
          </w:p>
        </w:tc>
      </w:tr>
    </w:tbl>
    <w:p w14:paraId="4762CABA" w14:textId="77777777" w:rsidR="009C59CD" w:rsidRDefault="00000000" w:rsidP="00A00AE7">
      <w:pPr>
        <w:pStyle w:val="1"/>
        <w:spacing w:line="276" w:lineRule="auto"/>
      </w:pPr>
      <w:r>
        <w:t>Declarations</w:t>
      </w:r>
    </w:p>
    <w:p w14:paraId="34081245" w14:textId="77777777" w:rsidR="009C59CD" w:rsidRDefault="00000000" w:rsidP="00A00AE7">
      <w:pPr>
        <w:spacing w:line="276" w:lineRule="auto"/>
      </w:pPr>
      <w:r>
        <w:rPr>
          <w:color w:val="000000"/>
          <w:sz w:val="22"/>
        </w:rPr>
        <w:t>By signing below, each team member personally confirms that:</w:t>
      </w:r>
    </w:p>
    <w:p w14:paraId="34B1AC98" w14:textId="77777777" w:rsidR="009C59CD" w:rsidRDefault="00000000" w:rsidP="00A00AE7">
      <w:pPr>
        <w:pStyle w:val="a"/>
        <w:spacing w:after="40" w:line="276" w:lineRule="auto"/>
      </w:pPr>
      <w:r>
        <w:rPr>
          <w:color w:val="000000"/>
          <w:sz w:val="17"/>
        </w:rPr>
        <w:t>The package is complete and accurate to the best of our knowledge and corresponds to the selected final Kaggle submission(s). Its code, weights, configurations, prompts, adapters and API settings are the frozen components used for those submissions.</w:t>
      </w:r>
    </w:p>
    <w:p w14:paraId="1F3720A8" w14:textId="77777777" w:rsidR="009C59CD" w:rsidRDefault="00000000" w:rsidP="00A00AE7">
      <w:pPr>
        <w:pStyle w:val="a"/>
        <w:spacing w:after="40" w:line="276" w:lineRule="auto"/>
      </w:pPr>
      <w:r>
        <w:rPr>
          <w:color w:val="000000"/>
          <w:sz w:val="17"/>
        </w:rPr>
        <w:t>We have not manually labelled test samples, used test-set ground-truth labels for training or tuning, used multiple accounts for advantage, or colluded with another team in breach of the published fair-play rules.</w:t>
      </w:r>
    </w:p>
    <w:p w14:paraId="20EC93EA" w14:textId="77777777" w:rsidR="009C59CD" w:rsidRDefault="00000000" w:rsidP="00A00AE7">
      <w:pPr>
        <w:pStyle w:val="a"/>
        <w:spacing w:after="40" w:line="276" w:lineRule="auto"/>
      </w:pPr>
      <w:r>
        <w:rPr>
          <w:color w:val="000000"/>
          <w:sz w:val="17"/>
        </w:rPr>
        <w:t>All external data, pretrained models, generated or pseudo-labelled data, software, services and APIs are disclosed with their purposes, sources, versions, licences and access requirements.</w:t>
      </w:r>
    </w:p>
    <w:p w14:paraId="2EF34B68" w14:textId="77777777" w:rsidR="009C59CD" w:rsidRDefault="00000000" w:rsidP="00A00AE7">
      <w:pPr>
        <w:pStyle w:val="a"/>
        <w:spacing w:after="40" w:line="276" w:lineRule="auto"/>
      </w:pPr>
      <w:r>
        <w:rPr>
          <w:color w:val="000000"/>
          <w:sz w:val="17"/>
        </w:rPr>
        <w:t>The package contains sufficient code, pinned dependencies, configuration, documentation and permitted artifacts for organizer-run verification and private-data evaluation. It contains no real API keys, passwords or other credentials.</w:t>
      </w:r>
    </w:p>
    <w:p w14:paraId="46A08EA0" w14:textId="77777777" w:rsidR="009C59CD" w:rsidRDefault="00000000" w:rsidP="00A00AE7">
      <w:pPr>
        <w:pStyle w:val="a"/>
        <w:spacing w:after="40" w:line="276" w:lineRule="auto"/>
      </w:pPr>
      <w:r>
        <w:rPr>
          <w:color w:val="000000"/>
          <w:sz w:val="17"/>
        </w:rPr>
        <w:t>We authorize the Organizing Committee to inspect and run the submitted solution on organizer-controlled challenge data. We will not seek access to private data, labels, organizer credentials or other teams' confidential materials.</w:t>
      </w:r>
    </w:p>
    <w:p w14:paraId="188C72A9" w14:textId="77777777" w:rsidR="009C59CD" w:rsidRDefault="00000000" w:rsidP="00A00AE7">
      <w:pPr>
        <w:pStyle w:val="a"/>
        <w:spacing w:after="40" w:line="276" w:lineRule="auto"/>
      </w:pPr>
      <w:r>
        <w:rPr>
          <w:color w:val="000000"/>
          <w:sz w:val="17"/>
        </w:rPr>
        <w:t>Any requested clarification or documented environment or path repair will not be used to replace the frozen model, prompts, ensemble or method. Inaccurate or misleading information may be handled under the published competition rules.</w:t>
      </w:r>
    </w:p>
    <w:p w14:paraId="5F176B66" w14:textId="77777777" w:rsidR="009C59CD" w:rsidRDefault="00000000" w:rsidP="00A00AE7">
      <w:pPr>
        <w:pStyle w:val="1"/>
        <w:spacing w:line="276" w:lineRule="auto"/>
      </w:pPr>
      <w:r>
        <w:t>Track-specific confirmation</w:t>
      </w:r>
    </w:p>
    <w:p w14:paraId="20801620" w14:textId="77777777" w:rsidR="009C59CD" w:rsidRDefault="00000000" w:rsidP="00A00AE7">
      <w:pPr>
        <w:spacing w:line="276" w:lineRule="auto"/>
      </w:pPr>
      <w:r>
        <w:rPr>
          <w:color w:val="000000"/>
          <w:sz w:val="17"/>
        </w:rPr>
        <w:t>☐ Small Model Track: The frozen solution satisfies the published model-size and model/API/LLM restrictions.</w:t>
      </w:r>
    </w:p>
    <w:p w14:paraId="6CDD9CF1" w14:textId="77777777" w:rsidR="009C59CD" w:rsidRDefault="00000000" w:rsidP="00A00AE7">
      <w:pPr>
        <w:spacing w:line="276" w:lineRule="auto"/>
      </w:pPr>
      <w:r>
        <w:rPr>
          <w:color w:val="000000"/>
          <w:sz w:val="17"/>
        </w:rPr>
        <w:t>☐ Large Model Track: Every pretrained model, API, prompt, parameter, adapter and external service is accurately disclosed.</w:t>
      </w:r>
    </w:p>
    <w:p w14:paraId="0CDAC928" w14:textId="77777777" w:rsidR="009C59CD" w:rsidRDefault="00000000" w:rsidP="00A00AE7">
      <w:pPr>
        <w:pStyle w:val="1"/>
        <w:spacing w:line="276" w:lineRule="auto"/>
      </w:pPr>
      <w:r>
        <w:t>Signature</w:t>
      </w:r>
    </w:p>
    <w:p w14:paraId="4063C3E5" w14:textId="77777777" w:rsidR="009C59CD" w:rsidRDefault="00000000" w:rsidP="00A00AE7">
      <w:pPr>
        <w:spacing w:line="276" w:lineRule="auto"/>
      </w:pPr>
      <w:r>
        <w:rPr>
          <w:color w:val="000000"/>
          <w:sz w:val="22"/>
        </w:rPr>
        <w:t>Each undersigned team member personally confirms the statements above. Add rows to the signature table if the team has more members; every team member must sign.</w:t>
      </w:r>
    </w:p>
    <w:tbl>
      <w:tblPr>
        <w:tblW w:type="auto" w:w="0"/>
        <w:tblLook w:firstColumn="1" w:firstRow="1" w:lastColumn="0" w:lastRow="0" w:noHBand="0" w:noVBand="1" w:val="04A0"/>
      </w:tblPr>
      <w:tblGrid>
        <w:gridCol w:w="2570"/>
        <w:gridCol w:w="2570"/>
        <w:gridCol w:w="2570"/>
        <w:gridCol w:w="2570"/>
      </w:tblGrid>
      <w:tr>
        <w:tc>
          <w:tcPr>
            <w:tcW w:type="dxa" w:w="2570"/>
          </w:tcPr>
          <w:p>
            <w:r>
              <w:rPr>
                <w:b/>
              </w:rPr>
              <w:t>Team member name</w:t>
            </w:r>
          </w:p>
        </w:tc>
        <w:tc>
          <w:tcPr>
            <w:tcW w:type="dxa" w:w="2570"/>
          </w:tcPr>
          <w:p>
            <w:r>
              <w:rPr>
                <w:b/>
              </w:rPr>
              <w:t>Email</w:t>
            </w:r>
          </w:p>
        </w:tc>
        <w:tc>
          <w:tcPr>
            <w:tcW w:type="dxa" w:w="2570"/>
          </w:tcPr>
          <w:p>
            <w:r>
              <w:rPr>
                <w:b/>
              </w:rPr>
              <w:t>Signature</w:t>
            </w:r>
          </w:p>
        </w:tc>
        <w:tc>
          <w:tcPr>
            <w:tcW w:type="dxa" w:w="2570"/>
          </w:tcPr>
          <w:p>
            <w:r>
              <w:rPr>
                <w:b/>
              </w:rPr>
              <w:t>UTC date</w:t>
            </w:r>
          </w:p>
        </w:tc>
      </w:tr>
      <w:tr>
        <w:tc>
          <w:tcPr>
            <w:tcW w:type="dxa" w:w="2381"/>
          </w:tcPr>
          <w:p/>
        </w:tc>
        <w:tc>
          <w:tcPr>
            <w:tcW w:type="dxa" w:w="2835"/>
          </w:tcPr>
          <w:p/>
        </w:tc>
        <w:tc>
          <w:tcPr>
            <w:tcW w:type="dxa" w:w="2041"/>
          </w:tcPr>
          <w:p/>
        </w:tc>
        <w:tc>
          <w:tcPr>
            <w:tcW w:type="dxa" w:w="1814"/>
          </w:tcPr>
          <w:p/>
        </w:tc>
      </w:tr>
      <w:tr>
        <w:tc>
          <w:tcPr>
            <w:tcW w:type="dxa" w:w="2381"/>
          </w:tcPr>
          <w:p/>
        </w:tc>
        <w:tc>
          <w:tcPr>
            <w:tcW w:type="dxa" w:w="2835"/>
          </w:tcPr>
          <w:p/>
        </w:tc>
        <w:tc>
          <w:tcPr>
            <w:tcW w:type="dxa" w:w="2041"/>
          </w:tcPr>
          <w:p/>
        </w:tc>
        <w:tc>
          <w:tcPr>
            <w:tcW w:type="dxa" w:w="1814"/>
          </w:tcPr>
          <w:p/>
        </w:tc>
      </w:tr>
      <w:tr>
        <w:tc>
          <w:tcPr>
            <w:tcW w:type="dxa" w:w="2381"/>
          </w:tcPr>
          <w:p/>
        </w:tc>
        <w:tc>
          <w:tcPr>
            <w:tcW w:type="dxa" w:w="2835"/>
          </w:tcPr>
          <w:p/>
        </w:tc>
        <w:tc>
          <w:tcPr>
            <w:tcW w:type="dxa" w:w="2041"/>
          </w:tcPr>
          <w:p/>
        </w:tc>
        <w:tc>
          <w:tcPr>
            <w:tcW w:type="dxa" w:w="1814"/>
          </w:tcPr>
          <w:p/>
        </w:tc>
      </w:tr>
      <w:tr>
        <w:tc>
          <w:tcPr>
            <w:tcW w:type="dxa" w:w="2381"/>
          </w:tcPr>
          <w:p/>
        </w:tc>
        <w:tc>
          <w:tcPr>
            <w:tcW w:type="dxa" w:w="2835"/>
          </w:tcPr>
          <w:p/>
        </w:tc>
        <w:tc>
          <w:tcPr>
            <w:tcW w:type="dxa" w:w="2041"/>
          </w:tcPr>
          <w:p/>
        </w:tc>
        <w:tc>
          <w:tcPr>
            <w:tcW w:type="dxa" w:w="1814"/>
          </w:tcPr>
          <w:p/>
        </w:tc>
      </w:tr>
    </w:tbl>
    <w:p w14:paraId="59F00DB6" w14:textId="77777777" w:rsidR="009C59CD" w:rsidRDefault="00000000">
      <w:pPr>
        <w:spacing w:after="0"/>
      </w:pPr>
      <w:r>
        <w:rPr>
          <w:i/>
          <w:color w:val="595959"/>
          <w:sz w:val="22"/>
        </w:rPr>
        <w:t>Questions: cuhkx.competition@gmail.com</w:t>
      </w:r>
    </w:p>
    <w:sectPr w:rsidR="009C59CD" w:rsidSect="00034616">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3830977">
    <w:abstractNumId w:val="8"/>
  </w:num>
  <w:num w:numId="2" w16cid:durableId="1526747962">
    <w:abstractNumId w:val="6"/>
  </w:num>
  <w:num w:numId="3" w16cid:durableId="61566513">
    <w:abstractNumId w:val="5"/>
  </w:num>
  <w:num w:numId="4" w16cid:durableId="1484081876">
    <w:abstractNumId w:val="4"/>
  </w:num>
  <w:num w:numId="5" w16cid:durableId="1718122403">
    <w:abstractNumId w:val="7"/>
  </w:num>
  <w:num w:numId="6" w16cid:durableId="488207873">
    <w:abstractNumId w:val="3"/>
  </w:num>
  <w:num w:numId="7" w16cid:durableId="524103103">
    <w:abstractNumId w:val="2"/>
  </w:num>
  <w:num w:numId="8" w16cid:durableId="556161380">
    <w:abstractNumId w:val="1"/>
  </w:num>
  <w:num w:numId="9" w16cid:durableId="137311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59CD"/>
    <w:rsid w:val="00A00AE7"/>
    <w:rsid w:val="00AA1D8D"/>
    <w:rsid w:val="00B47730"/>
    <w:rsid w:val="00CB0664"/>
    <w:rsid w:val="00D06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E73CE3"/>
  <w14:defaultImageDpi w14:val="300"/>
  <w15:docId w15:val="{70C11845-064F-C84A-AB70-C5DD4A0C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40" w:lineRule="auto"/>
    </w:pPr>
    <w:rPr>
      <w:rFonts w:ascii="Aptos" w:hAnsi="Aptos"/>
      <w:sz w:val="18"/>
    </w:rPr>
  </w:style>
  <w:style w:type="paragraph" w:styleId="1">
    <w:name w:val="heading 1"/>
    <w:basedOn w:val="a1"/>
    <w:next w:val="a1"/>
    <w:link w:val="10"/>
    <w:uiPriority w:val="9"/>
    <w:qFormat/>
    <w:rsid w:val="00FC693F"/>
    <w:pPr>
      <w:keepNext/>
      <w:keepLines/>
      <w:spacing w:before="100" w:after="40"/>
      <w:outlineLvl w:val="0"/>
    </w:pPr>
    <w:rPr>
      <w:rFonts w:asciiTheme="majorHAnsi" w:eastAsiaTheme="majorEastAsia" w:hAnsiTheme="majorHAnsi" w:cstheme="majorBidi"/>
      <w:b/>
      <w:bCs/>
      <w:color w:val="000000"/>
      <w:sz w:val="23"/>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000000"/>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CUHK-X Challenge Honor Declaration</dc:title>
  <dc:subject>Draft declaration for verification package submission</dc:subject>
  <dc:creator>CUHK-X Challenge Organizing Committee</dc:creator>
  <cp:keywords/>
  <dc:description>generated by python-docx</dc:description>
  <cp:lastModifiedBy>HB2369</cp:lastModifiedBy>
  <cp:revision>2</cp:revision>
  <dcterms:created xsi:type="dcterms:W3CDTF">2013-12-23T23:15:00Z</dcterms:created>
  <dcterms:modified xsi:type="dcterms:W3CDTF">2026-09-13T01:53:00Z</dcterms:modified>
  <cp:category/>
</cp:coreProperties>
</file>